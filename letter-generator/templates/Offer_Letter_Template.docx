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58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22960" cy="82791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79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color w:val="333333"/>
                <w:sz w:val="18"/>
              </w:rPr>
              <w:t>| Office: Pune, Maharashtra, India  |  info@innovativestaffingsolutions.online</w:t>
            </w:r>
          </w:p>
        </w:tc>
      </w:tr>
    </w:tbl>
    <w:p>
      <w:pPr>
        <w:pBdr>
          <w:bottom w:val="single" w:sz="12" w:space="1" w:color="1a3a5c"/>
        </w:pBdr>
      </w:pPr>
    </w:p>
    <w:p>
      <w:pPr>
        <w:jc w:val="center"/>
      </w:pPr>
      <w:r>
        <w:rPr>
          <w:b/>
          <w:color w:val="1A3A5C"/>
          <w:sz w:val="28"/>
        </w:rPr>
        <w:t>OFFER LETTER – {{designation}}</w:t>
      </w:r>
    </w:p>
    <w:p>
      <w:pPr>
        <w:jc w:val="center"/>
      </w:pPr>
      <w:r>
        <w:rPr>
          <w:b/>
          <w:sz w:val="22"/>
        </w:rPr>
        <w:t>Date: {{today_date}}</w:t>
      </w:r>
    </w:p>
    <w:p/>
    <w:p>
      <w:pPr>
        <w:spacing w:after="40"/>
      </w:pPr>
      <w:r>
        <w:rPr>
          <w:b/>
          <w:sz w:val="21"/>
        </w:rPr>
        <w:t xml:space="preserve">Candidate Name: </w:t>
      </w:r>
      <w:r>
        <w:rPr>
          <w:sz w:val="21"/>
        </w:rPr>
        <w:t>{{name}}</w:t>
      </w:r>
    </w:p>
    <w:p>
      <w:pPr>
        <w:spacing w:after="40"/>
      </w:pPr>
      <w:r>
        <w:rPr>
          <w:b/>
          <w:sz w:val="21"/>
        </w:rPr>
        <w:t xml:space="preserve">Email: </w:t>
      </w:r>
      <w:r>
        <w:rPr>
          <w:sz w:val="21"/>
        </w:rPr>
        <w:t>{{email}}</w:t>
      </w:r>
    </w:p>
    <w:p>
      <w:pPr>
        <w:spacing w:after="40"/>
      </w:pPr>
      <w:r>
        <w:rPr>
          <w:b/>
          <w:sz w:val="21"/>
        </w:rPr>
        <w:t xml:space="preserve">Phone: </w:t>
      </w:r>
      <w:r>
        <w:rPr>
          <w:sz w:val="21"/>
        </w:rPr>
        <w:t>{{phone}}</w:t>
      </w:r>
    </w:p>
    <w:p>
      <w:pPr>
        <w:spacing w:after="40"/>
      </w:pPr>
      <w:r>
        <w:rPr>
          <w:b/>
          <w:sz w:val="21"/>
        </w:rPr>
        <w:t xml:space="preserve">Address: </w:t>
      </w:r>
      <w:r>
        <w:rPr>
          <w:sz w:val="21"/>
        </w:rPr>
        <w:t>{{address}}</w:t>
      </w:r>
    </w:p>
    <w:p/>
    <w:p>
      <w:r>
        <w:rPr>
          <w:sz w:val="21"/>
        </w:rPr>
        <w:t xml:space="preserve">We are pleased to offer you the position of </w:t>
      </w:r>
      <w:r>
        <w:rPr>
          <w:b/>
          <w:sz w:val="21"/>
        </w:rPr>
        <w:t>{{designation}}</w:t>
      </w:r>
      <w:r>
        <w:rPr>
          <w:sz w:val="21"/>
        </w:rPr>
        <w:t xml:space="preserve"> at </w:t>
      </w:r>
      <w:r>
        <w:rPr>
          <w:b/>
          <w:sz w:val="21"/>
        </w:rPr>
        <w:t>Innovative Staffing Solutions</w:t>
      </w:r>
      <w:r>
        <w:rPr>
          <w:sz w:val="21"/>
        </w:rPr>
        <w:t xml:space="preserve">, effective </w:t>
      </w:r>
      <w:r>
        <w:rPr>
          <w:b/>
          <w:sz w:val="21"/>
        </w:rPr>
        <w:t>{{joining_date}}</w:t>
      </w:r>
      <w:r>
        <w:rPr>
          <w:sz w:val="21"/>
        </w:rPr>
        <w:t>.</w:t>
      </w:r>
    </w:p>
    <w:p>
      <w:r>
        <w:rPr>
          <w:sz w:val="21"/>
        </w:rPr>
        <w:t>{{ai_generated_content}}</w:t>
      </w:r>
    </w:p>
    <w:p>
      <w:r>
        <w:rPr>
          <w:sz w:val="21"/>
        </w:rPr>
        <w:t>During this internship, your responsibilities will include:</w:t>
      </w:r>
    </w:p>
    <w:p>
      <w:pPr>
        <w:pStyle w:val="ListBullet"/>
        <w:spacing w:after="40"/>
      </w:pPr>
      <w:r>
        <w:rPr>
          <w:sz w:val="21"/>
        </w:rPr>
        <w:t>Assisting in designing and developing projects in the {{domain}} domain</w:t>
      </w:r>
    </w:p>
    <w:p>
      <w:pPr>
        <w:pStyle w:val="ListBullet"/>
        <w:spacing w:after="40"/>
      </w:pPr>
      <w:r>
        <w:rPr>
          <w:sz w:val="21"/>
        </w:rPr>
        <w:t>Collaborating with the team on real-time tasks and deliverables</w:t>
      </w:r>
    </w:p>
    <w:p>
      <w:pPr>
        <w:pStyle w:val="ListBullet"/>
        <w:spacing w:after="40"/>
      </w:pPr>
      <w:r>
        <w:rPr>
          <w:sz w:val="21"/>
        </w:rPr>
        <w:t>Participating in reviews, documentation, and team discussions</w:t>
      </w:r>
    </w:p>
    <w:p>
      <w:pPr>
        <w:pStyle w:val="ListBullet"/>
        <w:spacing w:after="40"/>
      </w:pPr>
      <w:r>
        <w:rPr>
          <w:sz w:val="21"/>
        </w:rPr>
        <w:t>Contributing to research, analysis, and process improvements</w:t>
      </w:r>
    </w:p>
    <w:p>
      <w:pPr>
        <w:pStyle w:val="ListBullet"/>
        <w:spacing w:after="40"/>
      </w:pPr>
      <w:r>
        <w:rPr>
          <w:sz w:val="21"/>
        </w:rPr>
        <w:t>Supporting senior team members in project execution</w:t>
      </w:r>
    </w:p>
    <w:p>
      <w:pPr>
        <w:pStyle w:val="ListBullet"/>
        <w:spacing w:after="40"/>
      </w:pPr>
      <w:r>
        <w:rPr>
          <w:sz w:val="21"/>
        </w:rPr>
        <w:t>Maintaining daily reports and updating progress regularly</w:t>
      </w:r>
    </w:p>
    <w:p/>
    <w:p>
      <w:pPr>
        <w:spacing w:after="80"/>
      </w:pPr>
      <w:r>
        <w:rPr>
          <w:sz w:val="21"/>
        </w:rPr>
        <w:t>This internship position is project-based and remotely coordinated unless stated otherwise. Your performance and learning progress will be evaluated throughout the internship, and high-performing interns may receive extended opportunities or full-time consideration.</w:t>
      </w:r>
    </w:p>
    <w:p>
      <w:pPr>
        <w:spacing w:after="80"/>
      </w:pPr>
      <w:r>
        <w:rPr>
          <w:sz w:val="21"/>
        </w:rPr>
        <w:t>We are excited to welcome you to Innovative Staffing Solutions and look forward to your meaningful contributions.</w:t>
      </w:r>
    </w:p>
    <w:p/>
    <w:p>
      <w:r>
        <w:rPr>
          <w:b/>
          <w:sz w:val="21"/>
        </w:rPr>
        <w:t>For Innovative Staffing Solutions</w:t>
      </w:r>
    </w:p>
    <w:p/>
    <w:p/>
    <w:p>
      <w:r>
        <w:rPr>
          <w:b/>
          <w:sz w:val="20"/>
        </w:rPr>
        <w:t>Authorized Signatory</w:t>
      </w:r>
    </w:p>
    <w:p>
      <w:r>
        <w:rPr>
          <w:b/>
          <w:sz w:val="20"/>
        </w:rPr>
        <w:t xml:space="preserve">Name: </w:t>
      </w:r>
      <w:r>
        <w:rPr>
          <w:sz w:val="20"/>
        </w:rPr>
        <w:t>Kaif Khan</w:t>
      </w:r>
    </w:p>
    <w:p>
      <w:r>
        <w:rPr>
          <w:b/>
          <w:sz w:val="20"/>
        </w:rPr>
        <w:t xml:space="preserve">Designation: </w:t>
      </w:r>
      <w:r>
        <w:rPr>
          <w:sz w:val="20"/>
        </w:rPr>
        <w:t>Founder &amp; Proprietor</w:t>
      </w:r>
    </w:p>
    <w:p>
      <w:r>
        <w:rPr>
          <w:b/>
          <w:sz w:val="20"/>
        </w:rPr>
        <w:t xml:space="preserve">Date: </w:t>
      </w:r>
      <w:r>
        <w:rPr>
          <w:sz w:val="20"/>
        </w:rPr>
        <w:t>{{today_date}}</w:t>
      </w:r>
    </w:p>
    <w:p/>
    <w:p>
      <w:pPr>
        <w:jc w:val="center"/>
      </w:pPr>
      <w:r>
        <w:rPr>
          <w:color w:val="444444"/>
          <w:sz w:val="18"/>
        </w:rPr>
        <w:t>hr@innovativestaffingsolutions.online  |  +91 7447802076  |  innovativestaffingsolutions.online</w:t>
      </w:r>
    </w:p>
    <w:sectPr w:rsidR="00FC693F" w:rsidRPr="0006063C" w:rsidSect="00034616">
      <w:pgSz w:w="12240" w:h="15840"/>
      <w:pgMar w:top="85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