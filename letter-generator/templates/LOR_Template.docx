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58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pPr>
              <w:spacing w:after="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22960" cy="8279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79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color w:val="333333"/>
                <w:sz w:val="18"/>
              </w:rPr>
              <w:t>| Office: Pune, Maharashtra, India  |  info@innovativestaffingsolutions.online</w:t>
            </w:r>
          </w:p>
        </w:tc>
      </w:tr>
    </w:tbl>
    <w:p>
      <w:pPr>
        <w:pBdr>
          <w:bottom w:val="single" w:sz="12" w:space="1" w:color="1a3a5c"/>
        </w:pBdr>
      </w:pPr>
    </w:p>
    <w:p>
      <w:pPr>
        <w:jc w:val="center"/>
      </w:pPr>
      <w:r>
        <w:rPr>
          <w:b/>
          <w:color w:val="1A3A5C"/>
          <w:sz w:val="28"/>
        </w:rPr>
        <w:t>LETTER OF RECOMMENDATION</w:t>
      </w:r>
    </w:p>
    <w:p/>
    <w:p>
      <w:r>
        <w:rPr>
          <w:b/>
          <w:sz w:val="21"/>
        </w:rPr>
        <w:t xml:space="preserve">Date: </w:t>
      </w:r>
      <w:r>
        <w:rPr>
          <w:sz w:val="21"/>
        </w:rPr>
        <w:t>{{today_date}}</w:t>
      </w:r>
    </w:p>
    <w:p/>
    <w:p>
      <w:r>
        <w:rPr>
          <w:b/>
          <w:sz w:val="22"/>
        </w:rPr>
        <w:t>To Whomsoever It May Concern,</w:t>
      </w:r>
    </w:p>
    <w:p/>
    <w:p>
      <w:r>
        <w:rPr>
          <w:b/>
          <w:sz w:val="22"/>
        </w:rPr>
        <w:t xml:space="preserve">Subject: Letter of Recommendation for </w:t>
      </w:r>
      <w:r>
        <w:rPr>
          <w:b/>
          <w:sz w:val="22"/>
        </w:rPr>
        <w:t>{{name}}</w:t>
      </w:r>
    </w:p>
    <w:p/>
    <w:p>
      <w:r>
        <w:rPr>
          <w:sz w:val="22"/>
        </w:rPr>
        <w:t>{{ai_lor_body}}</w:t>
      </w:r>
    </w:p>
    <w:p/>
    <w:p>
      <w:r>
        <w:rPr>
          <w:sz w:val="22"/>
        </w:rPr>
        <w:t>We recommend {{name}} without reservation and are confident they will be a valuable addition to any organization they choose to join.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0"/>
              </w:rPr>
              <w:t>Full Name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{{name}}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0"/>
              </w:rPr>
              <w:t>Designation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{{designation}}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0"/>
              </w:rPr>
              <w:t>Domain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{{domain}}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0"/>
              </w:rPr>
              <w:t>Period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{{joining_date}} to {{last_working_date}}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0"/>
              </w:rPr>
              <w:t>Performance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{{performance}}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{{email}}</w:t>
            </w:r>
          </w:p>
        </w:tc>
      </w:tr>
    </w:tbl>
    <w:p/>
    <w:p>
      <w:r>
        <w:rPr>
          <w:b/>
          <w:sz w:val="21"/>
        </w:rPr>
        <w:t>For Innovative Staffing Solutions</w:t>
      </w:r>
    </w:p>
    <w:p/>
    <w:p/>
    <w:p>
      <w:r>
        <w:rPr>
          <w:b/>
          <w:sz w:val="20"/>
        </w:rPr>
        <w:t>Authorized Signatory</w:t>
      </w:r>
    </w:p>
    <w:p>
      <w:r>
        <w:rPr>
          <w:b/>
          <w:sz w:val="20"/>
        </w:rPr>
        <w:t xml:space="preserve">Name: </w:t>
      </w:r>
      <w:r>
        <w:rPr>
          <w:sz w:val="20"/>
        </w:rPr>
        <w:t>Kaif Khan</w:t>
      </w:r>
    </w:p>
    <w:p>
      <w:r>
        <w:rPr>
          <w:b/>
          <w:sz w:val="20"/>
        </w:rPr>
        <w:t xml:space="preserve">Designation: </w:t>
      </w:r>
      <w:r>
        <w:rPr>
          <w:sz w:val="20"/>
        </w:rPr>
        <w:t>Founder &amp; Proprietor</w:t>
      </w:r>
    </w:p>
    <w:p>
      <w:r>
        <w:rPr>
          <w:b/>
          <w:sz w:val="20"/>
        </w:rPr>
        <w:t xml:space="preserve">Date: </w:t>
      </w:r>
      <w:r>
        <w:rPr>
          <w:sz w:val="20"/>
        </w:rPr>
        <w:t>{{today_date}}</w:t>
      </w:r>
    </w:p>
    <w:p/>
    <w:p>
      <w:pPr>
        <w:jc w:val="center"/>
      </w:pPr>
      <w:r>
        <w:rPr>
          <w:color w:val="444444"/>
          <w:sz w:val="18"/>
        </w:rPr>
        <w:t>hr@innovativestaffingsolutions.online  |  +91 7447802076  |  innovativestaffingsolutions.online</w:t>
      </w:r>
    </w:p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