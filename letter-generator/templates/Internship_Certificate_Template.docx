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2960" cy="8279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79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color w:val="333333"/>
                <w:sz w:val="18"/>
              </w:rPr>
              <w:t>| Office: Pune, Maharashtra, India  |  info@innovativestaffingsolutions.online</w:t>
            </w:r>
          </w:p>
        </w:tc>
      </w:tr>
    </w:tbl>
    <w:p>
      <w:pPr>
        <w:pBdr>
          <w:bottom w:val="single" w:sz="12" w:space="1" w:color="1a3a5c"/>
        </w:pBdr>
      </w:pPr>
    </w:p>
    <w:p>
      <w:pPr>
        <w:jc w:val="center"/>
      </w:pPr>
      <w:r>
        <w:rPr>
          <w:b/>
          <w:color w:val="1A3A5C"/>
          <w:sz w:val="30"/>
        </w:rPr>
        <w:t>INTERNSHIP COMPLETION CERTIFICATE</w:t>
      </w:r>
    </w:p>
    <w:p/>
    <w:p>
      <w:pPr>
        <w:jc w:val="right"/>
      </w:pPr>
      <w:r>
        <w:rPr>
          <w:sz w:val="18"/>
        </w:rPr>
        <w:t>Certificate No.: ISS/INT/{{current_year}}/001</w:t>
      </w:r>
    </w:p>
    <w:p>
      <w:pPr>
        <w:jc w:val="right"/>
      </w:pPr>
      <w:r>
        <w:rPr>
          <w:sz w:val="18"/>
        </w:rPr>
        <w:t>Date: {{today_date}}</w:t>
      </w:r>
    </w:p>
    <w:p/>
    <w:p>
      <w:pPr>
        <w:jc w:val="center"/>
      </w:pPr>
      <w:r>
        <w:rPr>
          <w:b/>
          <w:sz w:val="22"/>
          <w:u w:val="single"/>
        </w:rPr>
        <w:t>TO WHOM IT MAY CONCERN</w:t>
      </w:r>
    </w:p>
    <w:p/>
    <w:p>
      <w:r>
        <w:rPr>
          <w:sz w:val="22"/>
        </w:rPr>
        <w:t xml:space="preserve">This is to certify that </w:t>
      </w:r>
      <w:r>
        <w:rPr>
          <w:b/>
          <w:sz w:val="22"/>
        </w:rPr>
        <w:t>{{name}}</w:t>
      </w:r>
      <w:r>
        <w:rPr>
          <w:sz w:val="22"/>
        </w:rPr>
        <w:t xml:space="preserve"> has successfully completed an internship with Innovative Staffing Solutions in the domain of </w:t>
      </w:r>
      <w:r>
        <w:rPr>
          <w:b/>
          <w:sz w:val="22"/>
        </w:rPr>
        <w:t>{{domain}}</w:t>
      </w:r>
      <w:r>
        <w:rPr>
          <w:sz w:val="22"/>
        </w:rPr>
        <w:t xml:space="preserve"> from </w:t>
      </w:r>
      <w:r>
        <w:rPr>
          <w:b/>
          <w:sz w:val="22"/>
        </w:rPr>
        <w:t>{{joining_date}}</w:t>
      </w:r>
      <w:r>
        <w:rPr>
          <w:sz w:val="22"/>
        </w:rPr>
        <w:t xml:space="preserve"> to </w:t>
      </w:r>
      <w:r>
        <w:rPr>
          <w:b/>
          <w:sz w:val="22"/>
        </w:rPr>
        <w:t>{{last_working_date}}</w:t>
      </w:r>
      <w:r>
        <w:rPr>
          <w:sz w:val="22"/>
        </w:rPr>
        <w:t xml:space="preserve">, with a total duration of </w:t>
      </w:r>
      <w:r>
        <w:rPr>
          <w:sz w:val="22"/>
        </w:rPr>
        <w:t>{{duration}}</w:t>
      </w:r>
      <w:r>
        <w:rPr>
          <w:sz w:val="22"/>
        </w:rPr>
        <w:t>.</w:t>
      </w:r>
    </w:p>
    <w:p/>
    <w:p>
      <w:r>
        <w:rPr>
          <w:b/>
          <w:sz w:val="22"/>
        </w:rPr>
        <w:t>{{name}}</w:t>
      </w:r>
      <w:r>
        <w:rPr>
          <w:sz w:val="22"/>
        </w:rPr>
        <w:t xml:space="preserve"> {{ai_internship_description}}</w:t>
      </w:r>
    </w:p>
    <w:p/>
    <w:p>
      <w:r>
        <w:rPr>
          <w:b/>
          <w:sz w:val="22"/>
        </w:rPr>
        <w:t xml:space="preserve">Performance: </w:t>
      </w:r>
      <w:r>
        <w:rPr>
          <w:sz w:val="22"/>
        </w:rPr>
        <w:t>{{ai_performance_summary}}</w:t>
      </w:r>
    </w:p>
    <w:p/>
    <w:p>
      <w:r>
        <w:rPr>
          <w:b/>
          <w:sz w:val="22"/>
        </w:rPr>
        <w:t xml:space="preserve">Skills Demonstrated: </w:t>
      </w:r>
      <w:r>
        <w:rPr>
          <w:sz w:val="22"/>
        </w:rPr>
        <w:t>{{ai_skills_summary}}</w:t>
      </w:r>
    </w:p>
    <w:p/>
    <w:p>
      <w:r>
        <w:rPr>
          <w:sz w:val="22"/>
        </w:rPr>
        <w:t>We wish {{name}} all the best in their future endeavors and recommend them for any future professional assignments.</w:t>
      </w:r>
    </w:p>
    <w:p/>
    <w:p>
      <w:r>
        <w:rPr>
          <w:b/>
          <w:sz w:val="21"/>
        </w:rPr>
        <w:t>For Innovative Staffing Solutions</w:t>
      </w:r>
    </w:p>
    <w:p/>
    <w:p/>
    <w:p>
      <w:r>
        <w:rPr>
          <w:b/>
          <w:sz w:val="20"/>
        </w:rPr>
        <w:t>Authorized Signatory</w:t>
      </w:r>
    </w:p>
    <w:p>
      <w:r>
        <w:rPr>
          <w:b/>
          <w:sz w:val="20"/>
        </w:rPr>
        <w:t xml:space="preserve">Name: </w:t>
      </w:r>
      <w:r>
        <w:rPr>
          <w:sz w:val="20"/>
        </w:rPr>
        <w:t>Kaif Khan</w:t>
      </w:r>
    </w:p>
    <w:p>
      <w:r>
        <w:rPr>
          <w:b/>
          <w:sz w:val="20"/>
        </w:rPr>
        <w:t xml:space="preserve">Designation: </w:t>
      </w:r>
      <w:r>
        <w:rPr>
          <w:sz w:val="20"/>
        </w:rPr>
        <w:t>Founder &amp; Proprietor</w:t>
      </w:r>
    </w:p>
    <w:p>
      <w:r>
        <w:rPr>
          <w:b/>
          <w:sz w:val="20"/>
        </w:rPr>
        <w:t xml:space="preserve">Date: </w:t>
      </w:r>
      <w:r>
        <w:rPr>
          <w:sz w:val="20"/>
        </w:rPr>
        <w:t>{{today_date}}</w:t>
      </w:r>
    </w:p>
    <w:p/>
    <w:p>
      <w:pPr>
        <w:jc w:val="center"/>
      </w:pPr>
      <w:r>
        <w:rPr>
          <w:color w:val="444444"/>
          <w:sz w:val="18"/>
        </w:rPr>
        <w:t>hr@innovativestaffingsolutions.online  |  +91 7447802076  |  innovativestaffingsolutions.online</w:t>
      </w:r>
    </w:p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